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Documentação de Funções Huawei AICC</w:t>
      </w:r>
    </w:p>
    <w:p>
      <w:pPr>
        <w:jc w:val="center"/>
      </w:pPr>
      <w:r>
        <w:rPr>
          <w:b/>
        </w:rPr>
        <w:t xml:space="preserve">Projeto Auditoria | </w:t>
      </w:r>
      <w:r>
        <w:t>gerado em 14/05/2026 08:49</w:t>
      </w:r>
    </w:p>
    <w:p>
      <w:r>
        <w:t>Objetivo: consolidar as funções/endpoints Huawei AICC que aparecem na collection local e no código do projeto, em uma tabela simples para estudo. A coluna "Status" separa o que já é usado/previsto no robô de telefonia, o que é apenas documentado/testável e o que pode alterar estado operacional.</w:t>
      </w:r>
    </w:p>
    <w:p>
      <w:pPr/>
      <w:r>
        <w:t>Autenticação atual preferida: tokenByAkSk / OAuth direto, com X-TenantSpaceID quando aplicável. O proxy C2 Teledata fica como legado.</w:t>
      </w:r>
    </w:p>
    <w:p>
      <w:pPr/>
      <w:r>
        <w:t>Para auditoria de ligações, o caminho principal é descobrir chamadas em querycalls, obter metadados/registro, baixar gravação via OBS ou CC-FS, e só depois triagem/auditoria.</w:t>
      </w:r>
    </w:p>
    <w:p>
      <w:pPr/>
      <w:r>
        <w:t>Tabulação/motivo da chamada: no projeto é tratado como callReason, vindo de talkReason/talkRemark quando disponível. leaveReason é motivo técnico de desconexão, não a classificação do operador.</w:t>
      </w:r>
    </w:p>
    <w:p>
      <w:pPr/>
      <w:r>
        <w:t>Endpoints de Agent Gateway e Mobile podem logar agente, mudar status, iniciar chamadas ou encerrar sessão. Não executar em produção sem autorização explícita.</w:t>
      </w:r>
    </w:p>
    <w:p>
      <w:pPr>
        <w:pStyle w:val="Heading1"/>
      </w:pPr>
      <w:r>
        <w:t>Glossário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2240"/>
            <w:shd w:fill="1F4E79"/>
          </w:tcPr>
          <w:p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ccId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ID do call center.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vdn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VDN/VCC usado como escopo da consulta de telefonia.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callId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Identificador principal da chamada/interação.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recordId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Identificador de gravação, quando a chamada tem áudio associado.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workNo / agentId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Identificador do operador/agente na Huawei.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isCallIn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Direção da chamada: true = receptiva/inbound; false = ativa/outbound.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callReason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Motivo/tabulação de negócio da chamada. É o campo útil para filtros de auditoria.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leaveReason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Motivo técnico de saída/desconexão do dispositivo/chamada.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skillId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Fila/skill de atendimento.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OBS</w:t>
            </w:r>
          </w:p>
        </w:tc>
        <w:tc>
          <w:tcPr>
            <w:tcW w:type="dxa" w:w="12240"/>
            <w:vAlign w:val="top"/>
          </w:tcPr>
          <w:p>
            <w:r>
              <w:rPr>
                <w:sz w:val="16"/>
              </w:rPr>
              <w:t>Object Storage da Huawei onde gravações/arquivos podem estar armazenados.</w:t>
            </w:r>
          </w:p>
        </w:tc>
      </w:tr>
    </w:tbl>
    <w:p>
      <w:pPr>
        <w:pStyle w:val="Heading1"/>
      </w:pPr>
      <w:r>
        <w:t>Funções Mais Importantes Para Telefonia/Auditoria</w:t>
      </w:r>
    </w:p>
    <w:p>
      <w:r>
        <w:t>Esta primeira tabela é o atalho de estudo. Ela prioriza descoberta de chamadas, metadados, gravações, tabulação e cadastros úteis.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  <w:gridCol w:w="1978"/>
        <w:gridCol w:w="1978"/>
        <w:gridCol w:w="1978"/>
      </w:tblGrid>
      <w:tr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4"/>
              </w:rPr>
              <w:t>Função</w:t>
            </w:r>
          </w:p>
        </w:tc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14"/>
              </w:rPr>
              <w:t>Para que serve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4"/>
              </w:rPr>
              <w:t>Parâmetros-chave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024"/>
            <w:shd w:fill="1F4E79"/>
          </w:tcPr>
          <w:p>
            <w:r>
              <w:rPr>
                <w:b/>
                <w:color w:val="FFFFFF"/>
                <w:sz w:val="14"/>
              </w:rPr>
              <w:t>Cuidados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Autenticação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1. tokenByAkSk Copy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{{base_url}}/apigovernance/api/oauth/tokenByAkSk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Gera token OAuth/AccessToken a partir de app_key/app_secret. Base da autenticação direta atual.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app_key, app_secret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Tratar credenciais e tokens como segredo.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Agent account query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{{base_url}}/apiaccess/rest/cc-management/v1/agentAccount/query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Lista contas de agentes.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pageNum, pageSize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querySkills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{{base_url}}/apiaccess/rest/cc-management/v1/skill/querySkills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Lista skills/filas configuradas no AICC.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limit, offset, 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Get bucket object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{{base_url_obs}}/{{object_name_obs}}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Acesso direto ao Huawei OBS para listar ou baixar objetos/gravações.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object_name_obs, base_url_obs, prefix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List objects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{{base_url_obs}}/{{obs_object_parameters}}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Acesso direto ao Huawei OBS para listar ou baixar objetos/gravações.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obs_object_parameters, base_url_obs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downloadAgentOprInfoFile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{{base_url}}/CCFS/resource/ccfs/downloadAgentOprInfoFile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Consulta operações/eventos de agente em um período, como login, descanso, trabalho e chamadas.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request, version, msgBody, agentOprInfoFileName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downloadBillFile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{{base_url}}/CCFS/resource/ccfs/downloadBillFile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Baixa arquivo ZIP de bilhetagem/CDR previamente gerado.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request, version, msgBody, billFileName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downloadRecord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{{base_url}}/CCFS/resource/ccfs/downloadRecord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Baixa gravação de voz diretamente por callId.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request, version, msgBody, callId, ccId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downloadRecordFile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{{base_url}}/CCFS/resource/ccfs/downloadRecordFile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Baixa gravação por caminho/nome de arquivo retornado pela Huawei/OBS.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request, version, msgBody, 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getRecordFileUrlFromObs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{{base_url}}/CCFS/resource/ccfs/getRecordFileUrlFromObs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Obtém URL pré-assinada/ponte para gravação no OBS.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callId, beginTime, endTime, version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queryAgentOprInfoData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{{base_url}}/CCFS/resource/ccfs/queryAgentOprInfoData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Consulta operações/eventos de agente em um período, como login, descanso, trabalho e chamadas.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request, version, msgBody, beginTime, endTime, callId, dataType, callBackURL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queryBillData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{{base_url}}/CCFS/resource/ccfs/queryBillData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Solicita arquivo de bilhetagem/CDR via CC-FS para período e tipo de dado.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request, version, msgBody, beginTime, endTime, dataType, callBackURL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Mensageria/Multimídia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querycontent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{{base_url}}/rest/cmsapp/v1/openapi/multimedia/querycontent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Consulta conteúdo/mensagens multimídia por callId; mantido no cliente como best-effort.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callId, ccId, vdn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Detectado no código; validar contrato Huawei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Pode expor histórico de mensagem/conteúdo; usar com finalidade definida.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queryCallState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{{base_url}}/apiaccess/CC-Management/v1/mobileAgent/queryCallState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Lista chamadas por VDN, período e direção. É o endpoint principal de descoberta de ligações.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callSerialNo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Não filtra por operador; consultar por VDN, período e direção.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14.1 Querying Call Result Data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{{base_url}}/apiaccess/rest/dataprocess/v1/openapp/queryCallManualDetailInfo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Consulta detalhes de ligações manuais por callId ou por janela. Pode trazer dados de chamada, agente e histórico.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subCcNo, vdn, callId, callerNo, calleeNo, beginDate, endDate, callType, mediaType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queryManualIndexesByCondition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{{base_url}}/rest/cmsapp/v1/callinday/querymanualindexesbycondition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Consulta indicadores/índices de chamadas manuais por condição: período, número, tipo, VDN e CC.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queryParam, calleeNos, beginLogDay, endLogDay, callTypes, vdn, ccId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querybasiccallinfo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{{base_url}}/rest/cmsapp/v1/openapi/calldata/querybasiccallinfo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Consulta informações básicas de uma chamada por callId no CMS.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ccId, vdn, callId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querydetailcallinfo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{{base_url}}/rest/cmsapp/v1/openapi/calldata/querydetailcallinfo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Consulta informações detalhadas de uma chamada por callId no CMS.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ccId, vdn, callId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agentsinskill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{{base_url}}/rest/cmsapp/v1/openapi/realindex/agent/agentsinskill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Lista agentes vinculados a uma skill/fila em tempo real.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queryParam, vdn, ccId, skillIds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Documentado/testável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4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4"/>
              </w:rPr>
              <w:t>queryCalls</w:t>
            </w:r>
          </w:p>
        </w:tc>
        <w:tc>
          <w:tcPr>
            <w:tcW w:type="dxa" w:w="864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4"/>
              </w:rPr>
              <w:t>{{base_url}}/rest/cmsapp/v2/openapi/vdn/querycalls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4"/>
              </w:rPr>
              <w:t>Lista chamadas por VDN, período e direção. É o endpoint principal de descoberta de ligações.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4"/>
              </w:rPr>
              <w:t>base_url, ccId, vdn, beginDate, endDate, isCallIn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Em uso/previsto no robô de telefonia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Não filtra por operador; consultar por VDN, período e direção.</w:t>
            </w:r>
          </w:p>
        </w:tc>
      </w:tr>
    </w:tbl>
    <w:p>
      <w:r>
        <w:br w:type="page"/>
      </w:r>
    </w:p>
    <w:p>
      <w:pPr>
        <w:pStyle w:val="Heading1"/>
      </w:pPr>
      <w:r>
        <w:t>Tabela Completa de Endpoints Documentados</w:t>
      </w:r>
    </w:p>
    <w:p>
      <w:r>
        <w:t>Foram consolidadas 83 funções/endpoints únicos a partir da collection Postman local, removendo duplicidades por método + URL e adicionando um endpoint detectado no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  <w:gridCol w:w="1978"/>
        <w:gridCol w:w="1978"/>
        <w:gridCol w:w="1978"/>
      </w:tblGrid>
      <w:tr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13"/>
              </w:rPr>
              <w:t>Módulo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3"/>
              </w:rPr>
              <w:t>Função</w:t>
            </w:r>
          </w:p>
        </w:tc>
        <w:tc>
          <w:tcPr>
            <w:tcW w:type="dxa" w:w="792"/>
            <w:shd w:fill="1F4E79"/>
          </w:tcPr>
          <w:p>
            <w:r>
              <w:rPr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3384"/>
            <w:shd w:fill="1F4E79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3672"/>
            <w:shd w:fill="1F4E79"/>
          </w:tcPr>
          <w:p>
            <w:r>
              <w:rPr>
                <w:b/>
                <w:color w:val="FFFFFF"/>
                <w:sz w:val="13"/>
              </w:rPr>
              <w:t>Para que serve</w:t>
            </w:r>
          </w:p>
        </w:tc>
        <w:tc>
          <w:tcPr>
            <w:tcW w:type="dxa" w:w="2088"/>
            <w:shd w:fill="1F4E79"/>
          </w:tcPr>
          <w:p>
            <w:r>
              <w:rPr>
                <w:b/>
                <w:color w:val="FFFFFF"/>
                <w:sz w:val="13"/>
              </w:rPr>
              <w:t>Parâmetros-chave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3096"/>
            <w:shd w:fill="1F4E79"/>
          </w:tcPr>
          <w:p>
            <w:r>
              <w:rPr>
                <w:b/>
                <w:color w:val="FFFFFF"/>
                <w:sz w:val="13"/>
              </w:rPr>
              <w:t>Cuidados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AppCube/CRM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Case 2.0 Create Case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{{base_url}}/service/AICC__Case/1.0.0/openapi/case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Cria caso no AppCube/Case 2.0.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caseInfo, title, description, type, origin, dueDate, isAutoAssigned, priority, state, creatorId, contactPhone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Documentado, fora do fluxo atual de auditoria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AppCube/CRM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Case 2.0 Query Case List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{{base_url}}/service/AICC__Case/1.0.0/openapi/case/list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casos no AppCube.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limit, start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Documentado, fora do fluxo atual de auditoria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AppCube/CRM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Case 2.0 Modify a Case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{{base_url}}/service/AICC__Case/1.0.0/openapi/case/modify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Altera caso no AppCube.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caseInfo, id, title, description, dueDate, ownerId, contactId, creatorId, contactPhone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Documentado, fora do fluxo atual de auditoria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AppCube/CRM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Case 2.0 Query Case Details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{{base_url}}/service/AICC__Case/1.0.0/openapi/case/{{case_id_example}}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detalhes de um caso pelo ID.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case_id_example, base_url, 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Documentado, fora do fluxo atual de auditoria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AppCube/CRM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Case 2.0 Case Types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{{base_url}}/service/AICC__Case/1.0.0/openapi/caseType/list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tipos de caso no AppCube/Case 2.0.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start, limit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Documentado, fora do fluxo atual de auditoria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AppCube/CRM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Customer Center Query Contacts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{{base_url}}/service/AICC__Customer/1.0.0/customer/queryCustAllChannelContact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contatos de cliente em todos os canais.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start, limit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Documentado, fora do fluxo atual de auditoria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Autenticação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2. applyToken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{{base_url}}/apiaccess/ccmessaging/applyToken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Cria/aplica token de sessão para canal de mensagens.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userId, userName, channelId, locale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Tratar credenciais e tokens como segredo.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Autenticação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1. tokenByAkSk Copy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{{base_url}}/apigovernance/api/oauth/tokenByAkSk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Gera token OAuth/AccessToken a partir de app_key/app_secret. Base da autenticação direta atual.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app_key, app_secret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Tratar credenciais e tokens como segredo.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Autenticação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AppCube Token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{{base_url}}/baas/auth/v1.0/oauth2/token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Obtém token para AppCube/BaaS.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Documentado, fora do fluxo atual de auditoria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Tratar credenciais e tokens como segredo.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Autenticação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C3 getToken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{{base_url}}/oifde/rest/api/gettoken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Obtém token do canal OIFDE/OIAP usando appKey/appSecret.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appKey, appSecret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Tratar credenciais e tokens como segredo.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Autenticação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C2 Authorization for Odfs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{{teledata_lab_url}}/aicc/auth/c2AuthorizationOdfs.php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Proxy Teledata antigo para assinar/reencaminhar chamadas Huawei. Útil só como referência/legado.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teledata_lab_url, method, requestBody, sk, ak, requestHeader, replaceNewLine, 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Legado/proxy Teledata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Tratar credenciais e tokens como segredo.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Autenticação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C2 Authorization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{{teledata_url}}/aicc/auth/c2Authorization.php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Proxy Teledata antigo para assinar/reencaminhar chamadas Huawei. Útil só como referência/legado.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teledata_url, ak, sk, url, method, requestHeader, requestBody, ccId, vdn, beginDate, endDate, isCallIn...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Legado/proxy Teledata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Tratar credenciais e tokens como segredo.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CC-Messaging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thirdPartyClient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{{base_url}}/service-cloud/webclient/chat_client/js/thirdPartyClient.js?t={{timestamp}}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Função documentada na collection; validar contrato detalhado antes de uso produtivo.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timestamp,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createCall V1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{{base_url}}/apiaccess/CC-Management/v1/mobileAgent/createCall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Cria chamada pelo Mobile Agent.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caller, called, agentWorkNo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queryPhone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{{base_url}}/apiaccess/CC-Management/v1/mobileAgent/queryPhone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telefone/softphone do agente mobile.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queryAccessCodeList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{{base_url}}/apiaccess/rest/cc-management/v1/accessCodeInfo/queryAccessCodeList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códigos de acesso configurados.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accessCode, mediatypeId, description, limit, offset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Agent account query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{{base_url}}/apiaccess/rest/cc-management/v1/agentAccount/query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contas de agentes.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pageNum, pageSize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queryCalledRoute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{{base_url}}/apiaccess/rest/cc-management/v1/calledRoute/queryCalledRoute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rotas/dispositivos associados a números chamados.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accessCode, extCode, devicetype, deviceDesc, mediatypeId, limit, offset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queryIVRFlowList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{{base_url}}/apiaccess/rest/cc-management/v1/ivrFlow/queryIVRFlowList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fluxos IVR configurados.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pageNum, pageSize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isOfflineAgent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{{base_url}}/apiaccess/rest/cc-management/v1/offline/agent/isOfflineAgent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Verifica se o agente é offline/mobile.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workNo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MObile login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{{base_url}}/apiaccess/rest/cc-management/v1/offline/agent/login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Login de agente offline/mobile.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phone, workNo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MObile logout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{{base_url}}/apiaccess/rest/cc-management/v1/offline/agent/logout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Desloga agente.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workNo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satisfaction query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{{base_url}}/apiaccess/rest/cc-management/v1/satisfaction/query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satisfação associada a uma chamada.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callId, beginTime, endTime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querySkills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{{base_url}}/apiaccess/rest/cc-management/v1/skill/querySkills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skills/filas configuradas no AICC.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limit, offset, 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queryCallInfoByCallId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{{base_url}}/apiaccess/rest/workbench/v1/queryCallInfoByCallId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informações de chamada no workbench por callId, usuário, tenant e agente.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callId, userId, tenantId, agentId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Configuração/Gestão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queryUserContactLimit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{{base_url}}/apiaccess/rest/workbench/v1/queryUserContactLimit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limite/restrição de contato do usuário em uma chamada.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callId, userId, tenantId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Geral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Post data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{{base_url}}/info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Endpoint genérico de exemplo da collection; não é função Huawei operacional.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Exemplo genérico; ignorar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Geral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Get data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{{base_url}}/info?id=1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Endpoint genérico de exemplo da collection; não é função Huawei operacional.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Exemplo genérico; ignorar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Geral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Update data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PUT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{{base_url}}/info?id=1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Endpoint genérico de exemplo da collection; não é função Huawei operacional.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Exemplo genérico; ignorar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Geral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Delete data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{{base_url}}/info?id=1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Endpoint genérico de exemplo da collection; não é função Huawei operacional.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Exemplo genérico; ignorar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Get bucket object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{{base_url_obs}}/{{object_name_obs}}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Acesso direto ao Huawei OBS para listar ou baixar objetos/gravações.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object_name_obs, base_url_obs, prefix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List objects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{{base_url_obs}}/{{obs_object_parameters}}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Acesso direto ao Huawei OBS para listar ou baixar objetos/gravações.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obs_object_parameters, base_url_obs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downloadAgentOprInfoFile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{{base_url}}/CCFS/resource/ccfs/downloadAgentOprInfoFile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operações/eventos de agente em um período, como login, descanso, trabalho e chamadas.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agentOprInfoFileName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downloadBillFile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{{base_url}}/CCFS/resource/ccfs/downloadBillFile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Baixa arquivo ZIP de bilhetagem/CDR previamente gerado.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billFileName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download IVR message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{{base_url}}/CCFS/resource/ccfs/downloadIVRRecordFile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Baixa gravação/mensagem de IVR por fileName.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download IVR audio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{{base_url}}/CCFS/resource/ccfs/downloadOiapRecord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Baixa áudio de IVR/OIAP por fileName.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downloadRecord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{{base_url}}/CCFS/resource/ccfs/downloadRecord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Baixa gravação de voz diretamente por callId.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callId, ccId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downloadRecordFile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{{base_url}}/CCFS/resource/ccfs/downloadRecordFile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Baixa gravação por caminho/nome de arquivo retornado pela Huawei/OBS.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fileName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getRecordFileUrlFromObs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{{base_url}}/CCFS/resource/ccfs/getRecordFileUrlFromObs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Obtém URL pré-assinada/ponte para gravação no OBS.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callId, beginTime, endTime, version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queryAgentOprInfoData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{{base_url}}/CCFS/resource/ccfs/queryAgentOprInfoData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operações/eventos de agente em um período, como login, descanso, trabalho e chamadas.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beginTime, endTime, callId, dataType, callBackURL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queryBillData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{{base_url}}/CCFS/resource/ccfs/queryBillData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Solicita arquivo de bilhetagem/CDR via CC-FS para período e tipo de dado.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request, version, msgBody, beginTime, endTime, dataType, callBackURL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queryCallDetailRecord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{{base_url}}/apiaccess/CC-Management/v1/mobileAgent/queryCallDetailRecord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histórico/detalhe de chamadas do Mobile Agent por período.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startTime, endTime, taskType, offset, limit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Gravações/Bilhetagem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queryRecordHistory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{{base_url}}/oifde/rest/api/queryRecordHistory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histórico de gravações no canal OIAP/OIFDE.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tenantId, authToken, userMobile, startTime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Mensageria/Multimídia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querycontent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{{base_url}}/rest/cmsapp/v1/openapi/multimedia/querycontent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conteúdo/mensagens multimídia por callId; mantido no cliente como best-effort.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callId, ccId, vdn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Detectado no código; validar contrato Huawei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expor histórico de mensagem/conteúdo; usar com finalidade definida.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7. downloadFileStream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{{base_url}}/apiaccess/ccmessaging/downloadFileStream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Baixa arquivo de conversa/mensageria.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fileType, channel, fileId, multiMedia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baixar dados sensíveis de áudio/anexo; registrar finalidade e janela.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8. get Satisfaction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{{base_url}}/apiaccess/ccmessaging/getsatisfactionsurveymode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modo/formulário de pesquisa de satisfação.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language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5. poll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{{base_url}}/apiaccess/ccmessaging/poll?receiverId={{userId}}&amp;channel=WEB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Busca mensagens/eventos pendentes do canal de mensagens.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userId,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12. query History Chat Messages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{{base_url}}/apiaccess/ccmessaging/queryHistoryChatMessage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histórico de chat/mensageria por período, usuário e canal.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channelId, userId, limit, offset, startTime, endTime, channel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9. save Satisfaction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{{base_url}}/apiaccess/ccmessaging/saveSatisfaction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Grava avaliação de satisfação do atendimento.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channel, userId, evaluation, comment, channelConfigId, npsScore, fcrValue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3. send connect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{{base_url}}/apiaccess/ccmessaging/send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Envia evento de mensageria: conectar, chat, arquivo ou desconectar.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content, controlType, from, mediaType, senderNickname, sourceType, to, channel, userAgent, senderAvatar, transData...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4.1. uploadFileStream (jpg)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{{base_url}}/apiaccess/ccmessaging/uploadFileStream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Envia arquivo em base64 para o canal de mensagens.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fileType, channel, fileStream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sendWhatsApp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{{base_url}}/apiaccess/rest/ccmessaging/omni/1/advanced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Envio avançado/omnichannel, usado no exemplo de WhatsApp template.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bulkId, whatsApp, templateName, templateData, language, destinations, messageId, to, phoneNumber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20. drop Email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{{base_url}}/apiaccess/rest/ccmessaging/v1/emailchannel/dropMail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Descarta/encerra e-mail no canal de atendimento.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emailId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Mensageria/WhatsApp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InfoBip Message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{{base_url}}/social/on/whatsapp/infobip/message/{tenantId}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Recebe/envia mensagem do adaptador WhatsApp/Infobip.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tenantId, base_url, results, from, to, integrationType, message, text, type, contact, name, price...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 para canais digitais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Pode enviar/consultar mensagens reais; cuidado com LGPD e ambiente.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agentEvent (polling)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{{base_url}}/agentgateway/resource/agentevent/{agentId}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eventos do agente por polling.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setCallDataExIf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{{base_url}}/agentgateway/resource/calldata/{agentId}/setcalldataex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Define dados extras associados à chamada.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base_url, callid, calldata, isDataEncoded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sendmessage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{{base_url}}/agentgateway/resource/mediacall/{agentId}/sendmessage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Envia mensagem por chamada multimídia.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base_url, callid, userid, data, from\, to\, channel\, controlType\, mediaType\, messageCode\, content\...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onlineagent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PUT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base_url, password, phonenum, status, releasephone, agenttype, autoenteridle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agentStatus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{{base_url}}/agentgateway/resource/onlineagent/{agentId}/agentstatus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auto answer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{{base_url}}/agentgateway/resource/onlineagent/{agentId}/autoanswer/true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auto enter idle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{{base_url}}/agentgateway/resource/onlineagent/{agentId}/autoenteridle/false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cancel busy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{{base_url}}/agentgateway/resource/onlineagent/{agentId}/cancelbusy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cancel rest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{{base_url}}/agentgateway/resource/onlineagent/{agentId}/cancelrest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cancel work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{{base_url}}/agentgateway/resource/onlineagent/{agentId}/cancelwork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force logout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{{base_url}}/agentgateway/resource/onlineagent/{agentId}/forcelogout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heartbeat (push)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{{base_url}}/agentgateway/resource/onlineagent/{agentId}/handshake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logout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{{base_url}}/agentgateway/resource/onlineagent/{agentId}/logout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rest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{{base_url}}/agentgateway/resource/onlineagent/{agentId}/rest/{duration}/{reasonCode}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reasonCode, duration, 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busy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{{base_url}}/agentgateway/resource/onlineagent/{agentId}/saybusy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idle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{{base_url}}/agentgateway/resource/onlineagent/{agentId}/sayfree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syncAgentInfo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{{base_url}}/agentgateway/resource/onlineagent/{agentId}/syncagentinfo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update guid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PUT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{{base_url}}/agentgateway/resource/onlineagent/{agentId}/updateGuid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work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{{base_url}}/agentgateway/resource/onlineagent/{agentId}/work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Loga/coloca agente online no Agent Gateway.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Operação de Agente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callout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PUT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{{base_url}}/agentgateway/resource/voicecall/{agentId}/callout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Realiza chamada ativa a partir do agente.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agentId, base_url, caller, called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Operacional: altera estado/faz chamada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Usar só em ambiente autorizado; pode mudar estado de agente ou originar chamadas.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Qualidade/SQM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queryQualityItemResult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{{base_url}}/apiaccess/CCSQM/rest/ccisqm/v1/qualityitem/queryQualityItemResult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resultado de item/avaliação de qualidade SQM.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qualityId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queryCallState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{{base_url}}/apiaccess/CC-Management/v1/mobileAgent/queryCallState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chamadas por VDN, período e direção. É o endpoint principal de descoberta de ligações.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callSerialNo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Não filtra por operador; consultar por VDN, período e direção.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14.1 Querying Call Result Data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{{base_url}}/apiaccess/rest/dataprocess/v1/openapp/queryCallManualDetailInfo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detalhes de ligações manuais por callId ou por janela. Pode trazer dados de chamada, agente e histórico.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subCcNo, vdn, callId, callerNo, calleeNo, beginDate, endDate, callType, mediaType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queryManualIndexesByCondition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{{base_url}}/rest/cmsapp/v1/callinday/querymanualindexesbycondition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indicadores/índices de chamadas manuais por condição: período, número, tipo, VDN e CC.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queryParam, calleeNos, beginLogDay, endLogDay, callTypes, vdn, ccId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agentoprinfo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{{base_url}}/rest/cmsapp/v1/openapi/agent/agentoprinfo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operações/eventos de agente em um período, como login, descanso, trabalho e chamadas.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currentAgentId, beginTime, endTime, ccId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querybasiccallinfo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{{base_url}}/rest/cmsapp/v1/openapi/calldata/querybasiccallinfo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informações básicas de uma chamada por callId no CMS.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ccId, vdn, callId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querydetailcallinfo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{{base_url}}/rest/cmsapp/v1/openapi/calldata/querydetailcallinfo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Consulta informações detalhadas de uma chamada por callId no CMS.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ccId, vdn, callId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agentsinskill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{{base_url}}/rest/cmsapp/v1/openapi/realindex/agent/agentsinskill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agentes vinculados a uma skill/fila em tempo real.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queryParam, vdn, ccId, skillIds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Documentado/testável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Consulta/uso administrativo; validar permissão Huawei.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3"/>
              </w:rPr>
              <w:t>Telefonia/CMS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3"/>
              </w:rPr>
              <w:t>queryCalls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3"/>
              </w:rPr>
              <w:t>{{base_url}}/rest/cmsapp/v2/openapi/vdn/querycalls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3"/>
              </w:rPr>
              <w:t>Lista chamadas por VDN, período e direção. É o endpoint principal de descoberta de ligações.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base_url, ccId, vdn, beginDate, endDate, isCallIn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Em uso/previsto no robô de telefonia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3"/>
              </w:rPr>
              <w:t>Não filtra por operador; consultar por VDN, período e direção.</w:t>
            </w:r>
          </w:p>
        </w:tc>
      </w:tr>
    </w:tbl>
    <w:p>
      <w:r>
        <w:br w:type="page"/>
      </w:r>
    </w:p>
    <w:p>
      <w:pPr>
        <w:pStyle w:val="Heading1"/>
      </w:pPr>
      <w:r>
        <w:t>Apêndice: Como Localizar no Postman</w:t>
      </w:r>
    </w:p>
    <w:p>
      <w:r>
        <w:t>Use esta tabela para relacionar a função consolidada com o nome/pasta original na collection e ver um exemplo curto de payload.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448"/>
            <w:shd w:fill="1F4E79"/>
          </w:tcPr>
          <w:p>
            <w:r>
              <w:rPr>
                <w:b/>
                <w:color w:val="FFFFFF"/>
                <w:sz w:val="13"/>
              </w:rPr>
              <w:t>Função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3"/>
              </w:rPr>
              <w:t>Nome/pasta na collection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  <w:sz w:val="13"/>
              </w:rPr>
              <w:t>Exemplo de payload resumido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Case 2.0 Create Case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{{base_url}}/service/AICC__Case/1.0.0/openapi/case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AppCube/Case 2.0 Create Case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"caseInfo": { "title": "test openapi", "description": "testOpenApi", "type": "cvmC000001OulZstCJLE", "origin": "Voice", "dueDate": "2025-09-27 10:00:00", "isAutoAssigned": true, "priority": "Low", "state": "Processing"...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Case 2.0 Query Case List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{{base_url}}/service/AICC__Case/1.0.0/openapi/case/list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AppCube/Case 2.0 Query Case List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"limit": 2, "start": 0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Case 2.0 Modify a Case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{{base_url}}/service/AICC__Case/1.0.0/openapi/case/modify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AppCube/Case 2.0 Modify a Case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"caseInfo":{ "id":"{{case_id_example}}", "title":"New title", "description":"New description", "ownerId":"10gg0000012IpiXMqxzk", "creatorId": "10gg000001JnmaIlNHma", "contactPhone": "5561983336490" }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Case 2.0 Query Case Details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{{base_url}}/service/AICC__Case/1.0.0/openapi/case/{{case_id_example}}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AppCube/Case 2.0 Query Case Details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"id": "c6m8000001PdC82DJn9M"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Case 2.0 Case Types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{{base_url}}/service/AICC__Case/1.0.0/openapi/caseType/list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AppCube/Case 2.0 Case Types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"start":0, "limit":5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Customer Center Query Contacts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{{base_url}}/service/AICC__Customer/1.0.0/customer/queryCustAllChannelContact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AppCube/Customer Center Query Contacts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"start":0, "limit":5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2. applyToken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{{base_url}}/apiaccess/ccmessaging/applyToken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CC-Messaging/2. applyToken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"userId":"{{userId}}", "userName":"Teledata", "channelId":"{{channelAgent}}", "locale":"en"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1. tokenByAkSk Copy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{{base_url}}/apigovernance/api/oauth/tokenByAkSk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Query Call Result/1. tokenByAkSk Copy; Authorization/C1 tokenByAkSk; CC-Messaging/1. tokenByAkSk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"app_key":"{{app_key}}", "app_secret":"{{app_secret}}"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AppCube Token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{{base_url}}/baas/auth/v1.0/oauth2/token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AppCube/AppCube Token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-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C3 getToken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{{base_url}}/oifde/rest/api/gettoken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Authorization/C3 getToken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"appKey": "{{X-TenantSpaceID}}", "appSecret": "{{app_secret_c3}}"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C2 Authorization for Odfs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{{teledata_lab_url}}/aicc/auth/c2AuthorizationOdfs.php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Authorization/C2 Authorization for Odfs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{"method":"POST","requestBody":"{`queryParam`:{`vdn`:`1`,`ccId`:`1`,`skillIds`:`[1]`}}","sk":"jeSTGFuxTfRJU0zQPbRkcZQGiJdp2TUJXDny6QaizWfXejsSAZtFHXk37vZbAFdA","ak":"366EEA3DAE62A17ACBF9B0CD3FFA37B2E368E674E08C1BEEBC49F9...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C2 Authorization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{{teledata_url}}/aicc/auth/c2Authorization.php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Authorization/C2 Authorization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"ak":"{{app_key_c2}}", "sk":"{{app_secret_c2}}", "url":"https: "method":"POST", "requestHeader":"Content-Type:application/json; charset=UTF-8", "requestBody":{"ccId":1,"vdn":25,"beginDate":"1776193200000","endDate":"17...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thirdPartyClient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{{base_url}}/service-cloud/webclient/chat_client/js/thirdPartyClient.js?t={{timestamp}}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CC-Messaging/thirdPartyClient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-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createCall V1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{{base_url}}/apiaccess/CC-Management/v1/mobileAgent/createCall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Mobile/createCall V1; Mobile/createCall V3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"caller":"66660130", "called":"01129873835", "agentWorkNo": 133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queryPhone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{{base_url}}/apiaccess/CC-Management/v1/mobileAgent/queryPhone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Mobile/queryPhone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queryAccessCodeList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{{base_url}}/apiaccess/rest/cc-management/v1/accessCodeInfo/queryAccessCodeList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CC-Management/queryAccessCodeList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"limit":10, "offset":0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Agent account query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{{base_url}}/apiaccess/rest/cc-management/v1/agentAccount/query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CC-Management/Agent account query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"pageNum":0, "pageSize":100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queryCalledRoute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{{base_url}}/apiaccess/rest/cc-management/v1/calledRoute/queryCalledRoute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CC-Management/queryCalledRoute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"devicetype": 3, "limit":10, "offset":0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queryIVRFlowList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{{base_url}}/apiaccess/rest/cc-management/v1/ivrFlow/queryIVRFlowList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CC-Management/queryIVRFlowList; CC-Management/get APIs; CC-Management/queryIVRFlowList Copy; CC-Management/queryIVRFlowList Copy 2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"pageNum":0, "pageSize":100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isOfflineAgent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{{base_url}}/apiaccess/rest/cc-management/v1/offline/agent/isOfflineAgent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Mobile/isOfflineAgent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{"workNo":133}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MObile login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{{base_url}}/apiaccess/rest/cc-management/v1/offline/agent/login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Mobile/MObile login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{"phone":"061983336490","workNo":133}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MObile logout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{{base_url}}/apiaccess/rest/cc-management/v1/offline/agent/logout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Mobile/MObile logout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{"workNo":133}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satisfaction query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{{base_url}}/apiaccess/rest/cc-management/v1/satisfaction/query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CC-Management/satisfaction query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"callId": "1751911543-17469007", "beginTime": 1751857199000, "endTime": 1751943599000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querySkills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{{base_url}}/apiaccess/rest/cc-management/v1/skill/querySkills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CC-Management/querySkills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"limit": "100", "offset": "0"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queryCallInfoByCallId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{{base_url}}/apiaccess/rest/workbench/v1/queryCallInfoByCallId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CC-Management/queryCallInfoByCallId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"callId": "1764679535-460341", "userId": "1702036404230451215", "tenantId": "202310023207", "agentId": "133"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queryUserContactLimit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{{base_url}}/apiaccess/rest/workbench/v1/queryUserContactLimit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CC-Management/queryUserContactLimit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"callId": "1764679535-460341", "tenantId": "{tenantId}"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Post 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Post data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"name": "Add your name in the body"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Get 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{{base_url}}/info?id=1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Get data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-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Update 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{{base_url}}/info?id=1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Update data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"name": "Add your name in the body"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Delete 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{{base_url}}/info?id=1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Delete data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-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Get bucket object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{{base_url_obs}}/{{object_name_obs}}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OBS/Get bucket object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{"prefix": "ctrcd_day"}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List objects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{{base_url_obs}}/{{obs_object_parameters}}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OBS/List objects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-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downloadAgentOprInfoFile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{{base_url}}/CCFS/resource/ccfs/downloadAgentOprInfoFile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CC-FS/downloadAgentOprInfoFile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{"request":{"version":"2.0"},"msgBody":{"agentOprInfoFileName":"20241113_62e2f1a86b6349ebac41d8f3344f98e9.zip"}}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downloadBillFile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{{base_url}}/CCFS/resource/ccfs/downloadBillFile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CC-FS/downloadBillFile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{"request":{"version":"2.0"},"msgBody":{"billFileName":"20260414_a08a378a3aae43c1bd1f2a81092775ab.zip"}}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download IVR message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{{base_url}}/CCFS/resource/ccfs/downloadIVRRecordFile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CC-FS/download IVR message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{"request":{"version":"2.0"},"msgBody":{"fileName":"Y:/1/record/20241113/15544985183536967.wav"}}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download IVR audio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{{base_url}}/CCFS/resource/ccfs/downloadOiapRecord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CC-FS/download IVR audio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{"request":{"version":"2.0"},"msgBody":{"fileName":"Y:/IVR/7/voice/17/yEE2Lh2x_1738761075708.mp3"}}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downloadRecord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{{base_url}}/CCFS/resource/ccfs/downloadRecord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CC-FS/downloadRecord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{"request":{"version":"2.0"},"msgBody":{"callId":"1776135340-404299","ccId":1}}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downloadRecordFile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{{base_url}}/CCFS/resource/ccfs/downloadRecordFile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CC-FS/downloadRecordFile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{"request":{"version":"2.0"},"msgBody":{"fileName":"/10/1/record/1/20241018/133/1054597.wav"}}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getRecordFileUrlFromObs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{{base_url}}/CCFS/resource/ccfs/getRecordFileUrlFromObs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CC-FS/getRecordFileUrlFromObs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{"callId":"1776135340-404299","beginTime":"2026-04-13 00:00:00","endTime":"2026-04-13 23:59:59","version":"2.0"}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queryAgentOprInfoData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{{base_url}}/CCFS/resource/ccfs/queryAgentOprInfoData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CC-FS/queryAgentOprInfoData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{"request":{"version":"2.0"},"msgBody":{"beginTime":"2024-10-12 00:00:00","endTime":"2024-10-12 23:59:59","callId":"1728711899-525891","dataType":"record","callBackURL":"https: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queryBillData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{{base_url}}/CCFS/resource/ccfs/queryBillData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CC-FS/queryBillData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{"request":{"version":"2.0"},"msgBody":{"beginTime":"2026-02-09 00:00:00","endTime":"2026-02-09 23:59:59","dataType":"call","callBackURL":"https: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queryCallDetailRecord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{{base_url}}/apiaccess/CC-Management/v1/mobileAgent/queryCallDetailRecord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CC-Management/queryCallDetailRecord; Mobile/history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"startTime": "1764644400000", "endTime": "1764730740000", "taskType": "0", "offset": "0", "limit": "10"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queryRecordHistory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{{base_url}}/oifde/rest/api/queryRecordHistory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OIAP/queryRecordHistory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"tenantId": "{{X-TenantSpaceID}}", "authToken": "{{access-token-c3}}", "userMobile": "524423361356", "startTime":1750388399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querycontent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{{base_url}}/rest/cmsapp/v1/openapi/multimedia/querycontent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backend/core/huawei_client.py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{"callId":"...", "ccId":1, "vdn":25}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7. downloadFileStream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{{base_url}}/apiaccess/ccmessaging/downloadFileStream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CC-Messaging/7. downloadFileStream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"fileType": "pdf", "channel": "WEB", "fileId": "local/202507091157-1e135982-d3a5-4010-ad47-a3e860f36010/AICC_CRIACAO_APP_EMAIL", "multiMedia":"multiMedia"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8. get Satisfaction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{{base_url}}/apiaccess/ccmessaging/getsatisfactionsurveymode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CC-Messaging/8. get Satisfaction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"language": "pt_BR"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5. poll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{{base_url}}/apiaccess/ccmessaging/poll?receiverId={{userId}}&amp;channel=WEB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CC-Messaging/5. poll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-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12. query History Chat Messages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{{base_url}}/apiaccess/ccmessaging/queryHistoryChatMessage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CC-Messaging/12. query History Chat Messages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"channelId":"202509298231665897", "userId":"5511970962853", "limit":"100", "offset":"0", "startTime":"1774666800000", "endTime":"1774753200000", "channel":"WEB"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9. save Satisfaction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{{base_url}}/apiaccess/ccmessaging/saveSatisfaction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CC-Messaging/9. save Satisfaction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"channel": "WEB", "userId": "{{userId}}", "evaluation": "4", "comment": "Satisfeito com o atendimento prestado por este usuário.", "channelConfigId": "{{channelAgent}}"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3. send connect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{{base_url}}/apiaccess/ccmessaging/send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CC-Messaging/3. send connect; CC-Messaging/4. send chat; CC-Messaging/4.2 send file (jpg); CC-Messaging/4.2 send file (png); CC-Messaging/4.2 send file (bmp) (+2)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"content":"", "controlType":"CONNECT", "from":"{{userId}}", "mediaType":"TEXT", "senderNickname":"TLD", "sourceType":"CUSTOMER", "to":"{{channelAgent}}", "channel":"WEB", "userAgent":null, "senderAvatar":null, "transDa...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4.1. uploadFileStream (jpg)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{{base_url}}/apiaccess/ccmessaging/uploadFileStream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CC-Messaging/4.1. uploadFileStream (jpg); CC-Messaging/4.1. uploadFileStream (png); CC-Messaging/4.1. uploadFileStream (bmp); CC-Messaging/4.1. uploadFileStream (pdf)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"fileType": "jpg", "channel": "WEB", "fileStream":"&lt;base64&gt;"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sendWhatsApp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{{base_url}}/apiaccess/rest/ccmessaging/omni/1/advanced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sendWhatsApp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"bulkId": "2853BC8B21D23F473AB9AE41B75F34FC18D322B91B01F60FAF206ACEBA9EF7BD", "whatsApp": { "templateName": "retomar", "templateData": [], "language": "pt_BR" }, "destinations": [ { "messageId": "46dbab11-f9cc-4d32-852...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20. drop Email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{{base_url}}/apiaccess/rest/ccmessaging/v1/emailchannel/dropMail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CC-Messaging/20. drop Email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"emailId":"1953109824684822530"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InfoBip Message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{{base_url}}/social/on/whatsapp/infobip/message/{tenantId}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WhatsApp Adapter/InfoBip Message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"results": [ { "from": "5511983336490", "to": "551137778621", "integrationType": "WHATSAPP", "message": { "text": "Test", "type": "TEXT" }, "contact": { "name": "User Name" }, "price": { "pricePerMessage": 0.000000, "c...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agentEvent (polling)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{{base_url}}/agentgateway/resource/agentevent/{agentId}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CC-Gateway/agentEvent (polling)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setCallDataExIf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{{base_url}}/agentgateway/resource/calldata/{agentId}/setcalldataex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CC-Gateway/setCallDataExIf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"callid": "1456229294-1191", "calldata": "1233", "isDataEncoded": "true"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sendmessage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{{base_url}}/agentgateway/resource/mediacall/{agentId}/sendmessage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CC-Gateway/sendmessage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"callid": "1751035653-16934628", "userid": "116", "data": "{\"from\":\"202310023207088446\",\"to\":\"caio.soares@teledatabrasil.com.br\",\"channel\":\"EMAIL\",\"controlType\":\"CHAT\",\"mediaType\":\"EMAIL\",\"messageC...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onlineagent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CC-Gateway/onlineagent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"password": "222wsx@WSX", "phonenum": "66660113", "status": "5", "releasephone": "true", "agenttype": "4", "autoenteridle":"false"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agentStatus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{{base_url}}/agentgateway/resource/onlineagent/{agentId}/agentstatus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CC-Gateway/agentStatus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auto answer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{{base_url}}/agentgateway/resource/onlineagent/{agentId}/autoanswer/true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CC-Gateway/auto answer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auto enter idle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{{base_url}}/agentgateway/resource/onlineagent/{agentId}/autoenteridle/false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CC-Gateway/auto enter idle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cancel busy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{{base_url}}/agentgateway/resource/onlineagent/{agentId}/cancelbusy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CC-Gateway/cancel busy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cancel rest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{{base_url}}/agentgateway/resource/onlineagent/{agentId}/cancelrest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CC-Gateway/cancel rest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cancel work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{{base_url}}/agentgateway/resource/onlineagent/{agentId}/cancelwork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CC-Gateway/cancel work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force logout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{{base_url}}/agentgateway/resource/onlineagent/{agentId}/forcelogout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CC-Gateway/force logout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heartbeat (push)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{{base_url}}/agentgateway/resource/onlineagent/{agentId}/handshake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CC-Gateway/heartbeat (push)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logout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{{base_url}}/agentgateway/resource/onlineagent/{agentId}/logout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CC-Gateway/logout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rest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{{base_url}}/agentgateway/resource/onlineagent/{agentId}/rest/{duration}/{reasonCode}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CC-Gateway/rest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busy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{{base_url}}/agentgateway/resource/onlineagent/{agentId}/saybusy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CC-Gateway/busy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idle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{{base_url}}/agentgateway/resource/onlineagent/{agentId}/sayfree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CC-Gateway/idle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syncAgentInfo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{{base_url}}/agentgateway/resource/onlineagent/{agentId}/syncagentinfo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CC-Gateway/syncAgentInfo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update guid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{{base_url}}/agentgateway/resource/onlineagent/{agentId}/updateGuid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CC-Gateway/update guid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work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{{base_url}}/agentgateway/resource/onlineagent/{agentId}/work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CC-Gateway/work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callout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{{base_url}}/agentgateway/resource/voicecall/{agentId}/callout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CC-Gateway/callout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"caller": "8621", "called": "061983336490"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queryQualityItemResult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{{base_url}}/apiaccess/CCSQM/rest/ccisqm/v1/qualityitem/queryQualityItemResult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SQM/queryQualityItemResult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"qualityId": 16239231508327803347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queryCallState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{{base_url}}/apiaccess/CC-Management/v1/mobileAgent/queryCallState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CC-Management/queryCallState; Mobile/queryCallState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"callSerialNo": "176252373266232729378592674091"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14.1 Querying Call Result 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{{base_url}}/apiaccess/rest/dataprocess/v1/openapp/queryCallManualDetailInfo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Query Call Result/14.1 Querying Call Result Data; CC-Management/queryManualCallDetailInfo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 "subCcNo": "0", "vdn": "25", "callId": "1764705427-466541" 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queryManualIndexesByCondition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{{base_url}}/rest/cmsapp/v1/callinday/querymanualindexesbycondition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CMS/queryManualIndexesByCondition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{"queryParam":{"calleeNos":["8621"],"beginLogDay":"2025-02-01","endLogDay":"2025-02-28","callTypes":[0],"vdn":1,"ccId":1}}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agentoprinfo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{{base_url}}/rest/cmsapp/v1/openapi/agent/agentoprinfo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CMS/agentoprinfo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{"currentAgentId":133,"beginTime":"2025-08-04 03:00:00","endTime":"2025-08-05 03:00:00","ccId":1}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querybasiccallinfo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{{base_url}}/rest/cmsapp/v1/openapi/calldata/querybasiccallinfo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CMS/querybasiccallinfo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{"ccId":1,"vdn":1,"callId":"1762523104-538062"}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querydetailcallinfo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{{base_url}}/rest/cmsapp/v1/openapi/calldata/querydetailcallinfo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CMS/querydetailcallinfo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{"ccId":1,"vdn":1,"callId":"1762523458-538100"}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agentsinskill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{{base_url}}/rest/cmsapp/v1/openapi/realindex/agent/agentsinskill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CMS/agentsinskill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{"queryParam":{"vdn":"1","ccId":"1","skillIds":"[1]"}}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3"/>
              </w:rPr>
              <w:t>queryCalls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{{base_url}}/rest/cmsapp/v2/openapi/vdn/querycalls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3"/>
              </w:rPr>
              <w:t>CMS/queryCalls; CMS/batchmultiskill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3"/>
              </w:rPr>
              <w:t>{"ccId":1,"vdn":25,"beginDate":"1776193200000","endDate":"1776196800000","isCallIn":"false"}</w:t>
            </w:r>
          </w:p>
        </w:tc>
      </w:tr>
    </w:tbl>
    <w:p>
      <w:pPr>
        <w:pStyle w:val="Heading1"/>
      </w:pPr>
      <w:r>
        <w:t>Fontes Locais Usadas</w:t>
      </w:r>
    </w:p>
    <w:p>
      <w:r>
        <w:t>telefonia/Huawei AICC BrazilSaaS-OPENTECH Lucas.postman_collection.json</w:t>
      </w:r>
    </w:p>
    <w:p>
      <w:r>
        <w:t>backend/core/huawei_client.py</w:t>
      </w:r>
    </w:p>
    <w:p>
      <w:r>
        <w:t>backend/core/huawei_sync.py</w:t>
      </w:r>
    </w:p>
    <w:p>
      <w:r>
        <w:t>backend/core/huawei_discovery.py</w:t>
      </w:r>
    </w:p>
    <w:p>
      <w:r>
        <w:t>docs/integracoes/huawei/AICC_25.300.1_CC-CMS Interface Reference (RESTful).pdf</w:t>
      </w:r>
    </w:p>
    <w:p>
      <w:r>
        <w:t>docs/integracoes/huawei/AICC_25.300.1_CC-FS Interface Reference (RESTful).pdf</w:t>
      </w:r>
    </w:p>
    <w:p>
      <w:r>
        <w:t>Observação: antes de executar endpoints operacionais em produção, confirme credenciais, tenant, ambiente, permissão Huawei e finalidade de tratamento de dados.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